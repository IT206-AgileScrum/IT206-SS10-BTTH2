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BEF90" w14:textId="77777777" w:rsidR="00941F69" w:rsidRPr="009C6CEA" w:rsidRDefault="00000000">
      <w:pPr>
        <w:spacing w:after="240"/>
        <w:jc w:val="center"/>
        <w:rPr>
          <w:rFonts w:ascii="Times New Roman" w:hAnsi="Times New Roman" w:cs="Times New Roman"/>
          <w:color w:val="auto"/>
        </w:rPr>
      </w:pPr>
      <w:r w:rsidRPr="009C6CEA">
        <w:rPr>
          <w:rFonts w:ascii="Times New Roman" w:hAnsi="Times New Roman" w:cs="Times New Roman"/>
          <w:b/>
          <w:color w:val="auto"/>
          <w:sz w:val="32"/>
        </w:rPr>
        <w:t>BÀI LÀM: TỔ CHỨC SPRINT RETROSPECTIVE</w:t>
      </w:r>
      <w:r w:rsidRPr="009C6CEA">
        <w:rPr>
          <w:rFonts w:ascii="Times New Roman" w:hAnsi="Times New Roman" w:cs="Times New Roman"/>
          <w:b/>
          <w:color w:val="auto"/>
          <w:sz w:val="32"/>
        </w:rPr>
        <w:br/>
        <w:t>CHO NỀN TẢNG RIKKEIRETECH</w:t>
      </w:r>
    </w:p>
    <w:p w14:paraId="33A24161" w14:textId="77777777" w:rsidR="00941F69" w:rsidRPr="009C6CEA" w:rsidRDefault="00000000">
      <w:pPr>
        <w:spacing w:after="360"/>
        <w:jc w:val="center"/>
        <w:rPr>
          <w:rFonts w:ascii="Times New Roman" w:hAnsi="Times New Roman" w:cs="Times New Roman"/>
          <w:color w:val="auto"/>
        </w:rPr>
      </w:pPr>
      <w:r w:rsidRPr="009C6CEA">
        <w:rPr>
          <w:rFonts w:ascii="Times New Roman" w:hAnsi="Times New Roman" w:cs="Times New Roman"/>
          <w:i/>
          <w:color w:val="auto"/>
        </w:rPr>
        <w:t>Họ và tên: Võ Thanh Điền  |  Vai trò: Scrum Master (Duy)</w:t>
      </w:r>
    </w:p>
    <w:p w14:paraId="72B2E673" w14:textId="77777777" w:rsidR="00941F69" w:rsidRPr="009C6CEA" w:rsidRDefault="00000000">
      <w:pPr>
        <w:keepNext/>
        <w:spacing w:before="280" w:after="120"/>
        <w:rPr>
          <w:rFonts w:ascii="Times New Roman" w:hAnsi="Times New Roman" w:cs="Times New Roman"/>
          <w:color w:val="auto"/>
        </w:rPr>
      </w:pPr>
      <w:r w:rsidRPr="009C6CEA">
        <w:rPr>
          <w:rFonts w:ascii="Times New Roman" w:hAnsi="Times New Roman" w:cs="Times New Roman"/>
          <w:b/>
          <w:color w:val="auto"/>
          <w:sz w:val="26"/>
        </w:rPr>
        <w:t>Nhiệm vụ 1 - Chọn kỹ thuật và xếp thẻ ý kiến</w:t>
      </w:r>
    </w:p>
    <w:p w14:paraId="543FBD2A" w14:textId="77777777" w:rsidR="00941F69" w:rsidRPr="009C6CEA" w:rsidRDefault="00000000">
      <w:pPr>
        <w:spacing w:after="80"/>
        <w:rPr>
          <w:rFonts w:ascii="Times New Roman" w:hAnsi="Times New Roman" w:cs="Times New Roman"/>
          <w:color w:val="auto"/>
        </w:rPr>
      </w:pPr>
      <w:r w:rsidRPr="009C6CEA">
        <w:rPr>
          <w:rFonts w:ascii="Times New Roman" w:hAnsi="Times New Roman" w:cs="Times New Roman"/>
          <w:b/>
          <w:color w:val="auto"/>
        </w:rPr>
        <w:t>a) Kỹ thuật chọn và lý do:</w:t>
      </w:r>
      <w:r w:rsidRPr="009C6CEA">
        <w:rPr>
          <w:rFonts w:ascii="Times New Roman" w:hAnsi="Times New Roman" w:cs="Times New Roman"/>
          <w:b/>
          <w:color w:val="auto"/>
        </w:rPr>
        <w:br/>
      </w:r>
      <w:r w:rsidRPr="009C6CEA">
        <w:rPr>
          <w:rFonts w:ascii="Times New Roman" w:hAnsi="Times New Roman" w:cs="Times New Roman"/>
          <w:color w:val="auto"/>
        </w:rPr>
        <w:t>Nhóm chọn kỹ thuật Start–Stop–Continue vì vấn đề của Sprint đã được xác định rất rõ ràng qua Nhật ký Sprint, buổi họp giới hạn trong 45 phút và nhóm cần tập trung đưa ra các hành động cải tiến ngay lập tức.</w:t>
      </w:r>
    </w:p>
    <w:p w14:paraId="2C48E9F9" w14:textId="77777777" w:rsidR="00941F69" w:rsidRPr="009C6CEA" w:rsidRDefault="00000000">
      <w:pPr>
        <w:spacing w:before="120" w:after="120"/>
        <w:rPr>
          <w:rFonts w:ascii="Times New Roman" w:hAnsi="Times New Roman" w:cs="Times New Roman"/>
          <w:color w:val="auto"/>
        </w:rPr>
      </w:pPr>
      <w:r w:rsidRPr="009C6CEA">
        <w:rPr>
          <w:rFonts w:ascii="Times New Roman" w:hAnsi="Times New Roman" w:cs="Times New Roman"/>
          <w:b/>
          <w:color w:val="auto"/>
        </w:rPr>
        <w:t>b) Bảng phân loại và xử lý các thẻ ý kiến (T1 – T5):</w:t>
      </w:r>
    </w:p>
    <w:tbl>
      <w:tblPr>
        <w:tblW w:w="0" w:type="auto"/>
        <w:jc w:val="center"/>
        <w:tblLayout w:type="fixed"/>
        <w:tblLook w:val="04A0" w:firstRow="1" w:lastRow="0" w:firstColumn="1" w:lastColumn="0" w:noHBand="0" w:noVBand="1"/>
      </w:tblPr>
      <w:tblGrid>
        <w:gridCol w:w="1152"/>
        <w:gridCol w:w="3744"/>
        <w:gridCol w:w="4464"/>
      </w:tblGrid>
      <w:tr w:rsidR="00941F69" w:rsidRPr="009C6CEA" w14:paraId="5C09955F" w14:textId="77777777">
        <w:trPr>
          <w:jc w:val="center"/>
        </w:trPr>
        <w:tc>
          <w:tcPr>
            <w:tcW w:w="1152" w:type="dxa"/>
            <w:shd w:val="clear" w:color="auto" w:fill="2F5597"/>
          </w:tcPr>
          <w:p w14:paraId="0444B6A6" w14:textId="77777777" w:rsidR="00941F69" w:rsidRPr="009C6CEA" w:rsidRDefault="00000000">
            <w:pPr>
              <w:rPr>
                <w:rFonts w:ascii="Times New Roman" w:hAnsi="Times New Roman" w:cs="Times New Roman"/>
                <w:color w:val="auto"/>
              </w:rPr>
            </w:pPr>
            <w:r w:rsidRPr="009C6CEA">
              <w:rPr>
                <w:rFonts w:ascii="Times New Roman" w:hAnsi="Times New Roman" w:cs="Times New Roman"/>
                <w:b/>
                <w:color w:val="auto"/>
                <w:sz w:val="20"/>
              </w:rPr>
              <w:t>Thẻ</w:t>
            </w:r>
          </w:p>
        </w:tc>
        <w:tc>
          <w:tcPr>
            <w:tcW w:w="3744" w:type="dxa"/>
            <w:shd w:val="clear" w:color="auto" w:fill="2F5597"/>
          </w:tcPr>
          <w:p w14:paraId="5B1FB2D4" w14:textId="77777777" w:rsidR="00941F69" w:rsidRPr="009C6CEA" w:rsidRDefault="00000000">
            <w:pPr>
              <w:rPr>
                <w:rFonts w:ascii="Times New Roman" w:hAnsi="Times New Roman" w:cs="Times New Roman"/>
                <w:color w:val="auto"/>
              </w:rPr>
            </w:pPr>
            <w:r w:rsidRPr="009C6CEA">
              <w:rPr>
                <w:rFonts w:ascii="Times New Roman" w:hAnsi="Times New Roman" w:cs="Times New Roman"/>
                <w:b/>
                <w:color w:val="auto"/>
                <w:sz w:val="20"/>
              </w:rPr>
              <w:t>Nội dung thẻ</w:t>
            </w:r>
          </w:p>
        </w:tc>
        <w:tc>
          <w:tcPr>
            <w:tcW w:w="4464" w:type="dxa"/>
            <w:shd w:val="clear" w:color="auto" w:fill="2F5597"/>
          </w:tcPr>
          <w:p w14:paraId="6A1C5584" w14:textId="77777777" w:rsidR="00941F69" w:rsidRPr="009C6CEA" w:rsidRDefault="00000000">
            <w:pPr>
              <w:rPr>
                <w:rFonts w:ascii="Times New Roman" w:hAnsi="Times New Roman" w:cs="Times New Roman"/>
                <w:color w:val="auto"/>
              </w:rPr>
            </w:pPr>
            <w:r w:rsidRPr="009C6CEA">
              <w:rPr>
                <w:rFonts w:ascii="Times New Roman" w:hAnsi="Times New Roman" w:cs="Times New Roman"/>
                <w:b/>
                <w:color w:val="auto"/>
                <w:sz w:val="20"/>
              </w:rPr>
              <w:t>Xếp vào cột nào, lý do ngắn</w:t>
            </w:r>
          </w:p>
        </w:tc>
      </w:tr>
      <w:tr w:rsidR="00941F69" w:rsidRPr="009C6CEA" w14:paraId="4A6B46E2" w14:textId="77777777">
        <w:trPr>
          <w:jc w:val="center"/>
        </w:trPr>
        <w:tc>
          <w:tcPr>
            <w:tcW w:w="1152" w:type="dxa"/>
            <w:shd w:val="clear" w:color="auto" w:fill="F2F2F2"/>
          </w:tcPr>
          <w:p w14:paraId="76B45758"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T1</w:t>
            </w:r>
          </w:p>
        </w:tc>
        <w:tc>
          <w:tcPr>
            <w:tcW w:w="3744" w:type="dxa"/>
            <w:shd w:val="clear" w:color="auto" w:fill="F2F2F2"/>
          </w:tcPr>
          <w:p w14:paraId="7F87B224"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Review chéo giúp sửa lỗi trước khi kiểm thử.</w:t>
            </w:r>
          </w:p>
        </w:tc>
        <w:tc>
          <w:tcPr>
            <w:tcW w:w="4464" w:type="dxa"/>
            <w:shd w:val="clear" w:color="auto" w:fill="F2F2F2"/>
          </w:tcPr>
          <w:p w14:paraId="13CA13EE"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Continue: Cách làm này mang lại hiệu quả tốt trong việc phát hiện lỗi sớm, nên duy trì ở các Sprint tiếp theo.</w:t>
            </w:r>
          </w:p>
        </w:tc>
      </w:tr>
      <w:tr w:rsidR="00941F69" w:rsidRPr="009C6CEA" w14:paraId="4CFA063B" w14:textId="77777777">
        <w:trPr>
          <w:jc w:val="center"/>
        </w:trPr>
        <w:tc>
          <w:tcPr>
            <w:tcW w:w="1152" w:type="dxa"/>
            <w:shd w:val="clear" w:color="auto" w:fill="FFFFFF"/>
          </w:tcPr>
          <w:p w14:paraId="108B3980"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T2</w:t>
            </w:r>
          </w:p>
        </w:tc>
        <w:tc>
          <w:tcPr>
            <w:tcW w:w="3744" w:type="dxa"/>
            <w:shd w:val="clear" w:color="auto" w:fill="FFFFFF"/>
          </w:tcPr>
          <w:p w14:paraId="48299E78"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Kiểm thử dồn đến ngày 9 mới bắt đầu.</w:t>
            </w:r>
          </w:p>
        </w:tc>
        <w:tc>
          <w:tcPr>
            <w:tcW w:w="4464" w:type="dxa"/>
            <w:shd w:val="clear" w:color="auto" w:fill="FFFFFF"/>
          </w:tcPr>
          <w:p w14:paraId="7FB1398E"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Stop: Dồn việc kiểm thử vào cuối Sprint gây ra rủi ro đọng lỗi quá muộn khiến chức năng chưa Done, cần dừng ngay việc này.</w:t>
            </w:r>
          </w:p>
        </w:tc>
      </w:tr>
      <w:tr w:rsidR="00941F69" w:rsidRPr="009C6CEA" w14:paraId="41D7464F" w14:textId="77777777">
        <w:trPr>
          <w:jc w:val="center"/>
        </w:trPr>
        <w:tc>
          <w:tcPr>
            <w:tcW w:w="1152" w:type="dxa"/>
            <w:shd w:val="clear" w:color="auto" w:fill="F2F2F2"/>
          </w:tcPr>
          <w:p w14:paraId="2ECDD2D6"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T3</w:t>
            </w:r>
          </w:p>
        </w:tc>
        <w:tc>
          <w:tcPr>
            <w:tcW w:w="3744" w:type="dxa"/>
            <w:shd w:val="clear" w:color="auto" w:fill="F2F2F2"/>
          </w:tcPr>
          <w:p w14:paraId="291E2792"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Hải báo lỗi muộn khiến cả nhóm phải sửa gấp.</w:t>
            </w:r>
          </w:p>
        </w:tc>
        <w:tc>
          <w:tcPr>
            <w:tcW w:w="4464" w:type="dxa"/>
            <w:shd w:val="clear" w:color="auto" w:fill="F2F2F2"/>
          </w:tcPr>
          <w:p w14:paraId="04E0DEFD"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Stop (Viết lại thẻ): Thẻ gốc đổ lỗi cá nhân ('Hải'). Viết lại thành 'Lỗi kiểm thử được phản hồi quá muộn khiến nhóm phải sửa gấp' và xếp vào cột Stop.</w:t>
            </w:r>
          </w:p>
        </w:tc>
      </w:tr>
      <w:tr w:rsidR="00941F69" w:rsidRPr="009C6CEA" w14:paraId="658FF6FC" w14:textId="77777777">
        <w:trPr>
          <w:jc w:val="center"/>
        </w:trPr>
        <w:tc>
          <w:tcPr>
            <w:tcW w:w="1152" w:type="dxa"/>
            <w:shd w:val="clear" w:color="auto" w:fill="FFFFFF"/>
          </w:tcPr>
          <w:p w14:paraId="7AB11997"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T4</w:t>
            </w:r>
          </w:p>
        </w:tc>
        <w:tc>
          <w:tcPr>
            <w:tcW w:w="3744" w:type="dxa"/>
            <w:shd w:val="clear" w:color="auto" w:fill="FFFFFF"/>
          </w:tcPr>
          <w:p w14:paraId="772FAE56"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Bộ lọc giá chưa hợp nhu cầu của người mua.</w:t>
            </w:r>
          </w:p>
        </w:tc>
        <w:tc>
          <w:tcPr>
            <w:tcW w:w="4464" w:type="dxa"/>
            <w:shd w:val="clear" w:color="auto" w:fill="FFFFFF"/>
          </w:tcPr>
          <w:p w14:paraId="7B401C70"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Chuyển cho Product Owner (Thảo): Đây là phản hồi về yêu cầu sản phẩm (Product Backlog Item), không thuộc phạm vi quy trình làm việc của Sprint Retrospective.</w:t>
            </w:r>
          </w:p>
        </w:tc>
      </w:tr>
      <w:tr w:rsidR="00941F69" w:rsidRPr="009C6CEA" w14:paraId="21C6D760" w14:textId="77777777">
        <w:trPr>
          <w:jc w:val="center"/>
        </w:trPr>
        <w:tc>
          <w:tcPr>
            <w:tcW w:w="1152" w:type="dxa"/>
            <w:shd w:val="clear" w:color="auto" w:fill="F2F2F2"/>
          </w:tcPr>
          <w:p w14:paraId="5F031CF4"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T5</w:t>
            </w:r>
          </w:p>
        </w:tc>
        <w:tc>
          <w:tcPr>
            <w:tcW w:w="3744" w:type="dxa"/>
            <w:shd w:val="clear" w:color="auto" w:fill="F2F2F2"/>
          </w:tcPr>
          <w:p w14:paraId="157A9CB4"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Definition of Done (DoD) chưa ghi việc kiểm thử trên điện thoại.</w:t>
            </w:r>
          </w:p>
        </w:tc>
        <w:tc>
          <w:tcPr>
            <w:tcW w:w="4464" w:type="dxa"/>
            <w:shd w:val="clear" w:color="auto" w:fill="F2F2F2"/>
          </w:tcPr>
          <w:p w14:paraId="1BDA53A0"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Start: Cần bắt đầu bổ sung tiêu chí 'Kiểm thử trên thiết bị di động' vào Definition of Done (DoD) ngay từ Sprint sau.</w:t>
            </w:r>
          </w:p>
        </w:tc>
      </w:tr>
    </w:tbl>
    <w:p w14:paraId="644144D5" w14:textId="77777777" w:rsidR="00941F69" w:rsidRPr="009C6CEA" w:rsidRDefault="00000000">
      <w:pPr>
        <w:keepNext/>
        <w:spacing w:before="280" w:after="120"/>
        <w:rPr>
          <w:rFonts w:ascii="Times New Roman" w:hAnsi="Times New Roman" w:cs="Times New Roman"/>
          <w:color w:val="auto"/>
        </w:rPr>
      </w:pPr>
      <w:r w:rsidRPr="009C6CEA">
        <w:rPr>
          <w:rFonts w:ascii="Times New Roman" w:hAnsi="Times New Roman" w:cs="Times New Roman"/>
          <w:b/>
          <w:color w:val="auto"/>
          <w:sz w:val="26"/>
        </w:rPr>
        <w:t>Nhiệm vụ 2 - Từ Data đến Improvement</w:t>
      </w:r>
    </w:p>
    <w:p w14:paraId="36FA79BE" w14:textId="77777777" w:rsidR="00941F69" w:rsidRPr="009C6CEA" w:rsidRDefault="00000000">
      <w:pPr>
        <w:spacing w:after="120"/>
        <w:rPr>
          <w:rFonts w:ascii="Times New Roman" w:hAnsi="Times New Roman" w:cs="Times New Roman"/>
          <w:color w:val="auto"/>
        </w:rPr>
      </w:pPr>
      <w:r w:rsidRPr="009C6CEA">
        <w:rPr>
          <w:rFonts w:ascii="Times New Roman" w:hAnsi="Times New Roman" w:cs="Times New Roman"/>
          <w:b/>
          <w:color w:val="auto"/>
        </w:rPr>
        <w:t xml:space="preserve">Lựa chọn sự việc phân tích: </w:t>
      </w:r>
      <w:r w:rsidRPr="009C6CEA">
        <w:rPr>
          <w:rFonts w:ascii="Times New Roman" w:hAnsi="Times New Roman" w:cs="Times New Roman"/>
          <w:color w:val="auto"/>
        </w:rPr>
        <w:t>DT-01 (Ngày 9 mới bắt đầu kiểm thử chức năng đặt giữ máy. Lỗi được phát hiện quá muộn nên chức năng chưa Done).</w:t>
      </w:r>
    </w:p>
    <w:p w14:paraId="421D4A1C" w14:textId="77777777" w:rsidR="00941F69" w:rsidRPr="009C6CEA" w:rsidRDefault="00000000">
      <w:pPr>
        <w:keepNext/>
        <w:spacing w:before="280" w:after="120"/>
        <w:rPr>
          <w:rFonts w:ascii="Times New Roman" w:hAnsi="Times New Roman" w:cs="Times New Roman"/>
          <w:color w:val="auto"/>
        </w:rPr>
      </w:pPr>
      <w:r w:rsidRPr="009C6CEA">
        <w:rPr>
          <w:rFonts w:ascii="Times New Roman" w:hAnsi="Times New Roman" w:cs="Times New Roman"/>
          <w:b/>
          <w:color w:val="auto"/>
          <w:sz w:val="23"/>
        </w:rPr>
        <w:t>Bảng 1: Phân tích nguyên nhân gốc rễ (Insight)</w:t>
      </w:r>
    </w:p>
    <w:tbl>
      <w:tblPr>
        <w:tblW w:w="0" w:type="auto"/>
        <w:jc w:val="center"/>
        <w:tblLayout w:type="fixed"/>
        <w:tblLook w:val="04A0" w:firstRow="1" w:lastRow="0" w:firstColumn="1" w:lastColumn="0" w:noHBand="0" w:noVBand="1"/>
      </w:tblPr>
      <w:tblGrid>
        <w:gridCol w:w="2880"/>
        <w:gridCol w:w="2160"/>
        <w:gridCol w:w="4320"/>
      </w:tblGrid>
      <w:tr w:rsidR="00941F69" w:rsidRPr="009C6CEA" w14:paraId="4B220210" w14:textId="77777777">
        <w:trPr>
          <w:jc w:val="center"/>
        </w:trPr>
        <w:tc>
          <w:tcPr>
            <w:tcW w:w="2880" w:type="dxa"/>
            <w:shd w:val="clear" w:color="auto" w:fill="2F5597"/>
          </w:tcPr>
          <w:p w14:paraId="78B0F713" w14:textId="77777777" w:rsidR="00941F69" w:rsidRPr="009C6CEA" w:rsidRDefault="00000000">
            <w:pPr>
              <w:rPr>
                <w:rFonts w:ascii="Times New Roman" w:hAnsi="Times New Roman" w:cs="Times New Roman"/>
                <w:color w:val="auto"/>
              </w:rPr>
            </w:pPr>
            <w:r w:rsidRPr="009C6CEA">
              <w:rPr>
                <w:rFonts w:ascii="Times New Roman" w:hAnsi="Times New Roman" w:cs="Times New Roman"/>
                <w:b/>
                <w:color w:val="auto"/>
                <w:sz w:val="20"/>
              </w:rPr>
              <w:t>Data đã chọn</w:t>
            </w:r>
          </w:p>
        </w:tc>
        <w:tc>
          <w:tcPr>
            <w:tcW w:w="2160" w:type="dxa"/>
            <w:shd w:val="clear" w:color="auto" w:fill="2F5597"/>
          </w:tcPr>
          <w:p w14:paraId="38038B1D" w14:textId="77777777" w:rsidR="00941F69" w:rsidRPr="009C6CEA" w:rsidRDefault="00000000">
            <w:pPr>
              <w:rPr>
                <w:rFonts w:ascii="Times New Roman" w:hAnsi="Times New Roman" w:cs="Times New Roman"/>
                <w:color w:val="auto"/>
              </w:rPr>
            </w:pPr>
            <w:r w:rsidRPr="009C6CEA">
              <w:rPr>
                <w:rFonts w:ascii="Times New Roman" w:hAnsi="Times New Roman" w:cs="Times New Roman"/>
                <w:b/>
                <w:color w:val="auto"/>
                <w:sz w:val="20"/>
              </w:rPr>
              <w:t>Khía cạnh</w:t>
            </w:r>
          </w:p>
        </w:tc>
        <w:tc>
          <w:tcPr>
            <w:tcW w:w="4320" w:type="dxa"/>
            <w:shd w:val="clear" w:color="auto" w:fill="2F5597"/>
          </w:tcPr>
          <w:p w14:paraId="7AFCB112" w14:textId="77777777" w:rsidR="00941F69" w:rsidRPr="009C6CEA" w:rsidRDefault="00000000">
            <w:pPr>
              <w:rPr>
                <w:rFonts w:ascii="Times New Roman" w:hAnsi="Times New Roman" w:cs="Times New Roman"/>
                <w:color w:val="auto"/>
              </w:rPr>
            </w:pPr>
            <w:r w:rsidRPr="009C6CEA">
              <w:rPr>
                <w:rFonts w:ascii="Times New Roman" w:hAnsi="Times New Roman" w:cs="Times New Roman"/>
                <w:b/>
                <w:color w:val="auto"/>
                <w:sz w:val="20"/>
              </w:rPr>
              <w:t>Insight (vì sao xảy ra)</w:t>
            </w:r>
          </w:p>
        </w:tc>
      </w:tr>
      <w:tr w:rsidR="00941F69" w:rsidRPr="009C6CEA" w14:paraId="1FD3FF67" w14:textId="77777777">
        <w:trPr>
          <w:jc w:val="center"/>
        </w:trPr>
        <w:tc>
          <w:tcPr>
            <w:tcW w:w="2880" w:type="dxa"/>
            <w:shd w:val="clear" w:color="auto" w:fill="F2F2F2"/>
          </w:tcPr>
          <w:p w14:paraId="72B609D5"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 xml:space="preserve">DT-01: Ngày 9 mới bắt đầu kiểm thử chức năng đặt giữ máy, dẫn đến lỗi phát hiện muộn và </w:t>
            </w:r>
            <w:r w:rsidRPr="009C6CEA">
              <w:rPr>
                <w:rFonts w:ascii="Times New Roman" w:hAnsi="Times New Roman" w:cs="Times New Roman"/>
                <w:color w:val="auto"/>
                <w:sz w:val="20"/>
              </w:rPr>
              <w:lastRenderedPageBreak/>
              <w:t>chức năng chưa Done.</w:t>
            </w:r>
          </w:p>
        </w:tc>
        <w:tc>
          <w:tcPr>
            <w:tcW w:w="2160" w:type="dxa"/>
            <w:shd w:val="clear" w:color="auto" w:fill="F2F2F2"/>
          </w:tcPr>
          <w:p w14:paraId="4CA43168"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lastRenderedPageBreak/>
              <w:t>Quy trình</w:t>
            </w:r>
          </w:p>
        </w:tc>
        <w:tc>
          <w:tcPr>
            <w:tcW w:w="4320" w:type="dxa"/>
            <w:shd w:val="clear" w:color="auto" w:fill="F2F2F2"/>
          </w:tcPr>
          <w:p w14:paraId="52083487"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 xml:space="preserve">Hoạt động kiểm thử chưa được tích hợp liên tục trong từng ngày mà bị dồn vào cuối Sprint; đồng thời thiếu tiêu chuẩn kiểm thử rõ ràng cho từng </w:t>
            </w:r>
            <w:r w:rsidRPr="009C6CEA">
              <w:rPr>
                <w:rFonts w:ascii="Times New Roman" w:hAnsi="Times New Roman" w:cs="Times New Roman"/>
                <w:color w:val="auto"/>
                <w:sz w:val="20"/>
              </w:rPr>
              <w:lastRenderedPageBreak/>
              <w:t>PBI trong Definition of Done.</w:t>
            </w:r>
          </w:p>
        </w:tc>
      </w:tr>
    </w:tbl>
    <w:p w14:paraId="22F9DC86" w14:textId="77777777" w:rsidR="00941F69" w:rsidRPr="009C6CEA" w:rsidRDefault="00000000">
      <w:pPr>
        <w:keepNext/>
        <w:spacing w:before="280" w:after="120"/>
        <w:rPr>
          <w:rFonts w:ascii="Times New Roman" w:hAnsi="Times New Roman" w:cs="Times New Roman"/>
          <w:color w:val="auto"/>
        </w:rPr>
      </w:pPr>
      <w:r w:rsidRPr="009C6CEA">
        <w:rPr>
          <w:rFonts w:ascii="Times New Roman" w:hAnsi="Times New Roman" w:cs="Times New Roman"/>
          <w:b/>
          <w:color w:val="auto"/>
          <w:sz w:val="23"/>
        </w:rPr>
        <w:lastRenderedPageBreak/>
        <w:t>Bảng 2: Kế hoạch hành động cải tiến (Improvement - SMART)</w:t>
      </w:r>
    </w:p>
    <w:tbl>
      <w:tblPr>
        <w:tblW w:w="0" w:type="auto"/>
        <w:jc w:val="center"/>
        <w:tblLayout w:type="fixed"/>
        <w:tblLook w:val="04A0" w:firstRow="1" w:lastRow="0" w:firstColumn="1" w:lastColumn="0" w:noHBand="0" w:noVBand="1"/>
      </w:tblPr>
      <w:tblGrid>
        <w:gridCol w:w="3168"/>
        <w:gridCol w:w="1872"/>
        <w:gridCol w:w="1872"/>
        <w:gridCol w:w="2448"/>
      </w:tblGrid>
      <w:tr w:rsidR="00941F69" w:rsidRPr="009C6CEA" w14:paraId="3B3543C1" w14:textId="77777777">
        <w:trPr>
          <w:jc w:val="center"/>
        </w:trPr>
        <w:tc>
          <w:tcPr>
            <w:tcW w:w="3168" w:type="dxa"/>
            <w:shd w:val="clear" w:color="auto" w:fill="2F5597"/>
          </w:tcPr>
          <w:p w14:paraId="668DCCCE" w14:textId="77777777" w:rsidR="00941F69" w:rsidRPr="009C6CEA" w:rsidRDefault="00000000">
            <w:pPr>
              <w:rPr>
                <w:rFonts w:ascii="Times New Roman" w:hAnsi="Times New Roman" w:cs="Times New Roman"/>
                <w:color w:val="auto"/>
              </w:rPr>
            </w:pPr>
            <w:r w:rsidRPr="009C6CEA">
              <w:rPr>
                <w:rFonts w:ascii="Times New Roman" w:hAnsi="Times New Roman" w:cs="Times New Roman"/>
                <w:b/>
                <w:color w:val="auto"/>
                <w:sz w:val="20"/>
              </w:rPr>
              <w:t>Hành động cụ thể</w:t>
            </w:r>
          </w:p>
        </w:tc>
        <w:tc>
          <w:tcPr>
            <w:tcW w:w="1872" w:type="dxa"/>
            <w:shd w:val="clear" w:color="auto" w:fill="2F5597"/>
          </w:tcPr>
          <w:p w14:paraId="68F6E9A7" w14:textId="77777777" w:rsidR="00941F69" w:rsidRPr="009C6CEA" w:rsidRDefault="00000000">
            <w:pPr>
              <w:rPr>
                <w:rFonts w:ascii="Times New Roman" w:hAnsi="Times New Roman" w:cs="Times New Roman"/>
                <w:color w:val="auto"/>
              </w:rPr>
            </w:pPr>
            <w:r w:rsidRPr="009C6CEA">
              <w:rPr>
                <w:rFonts w:ascii="Times New Roman" w:hAnsi="Times New Roman" w:cs="Times New Roman"/>
                <w:b/>
                <w:color w:val="auto"/>
                <w:sz w:val="20"/>
              </w:rPr>
              <w:t>Người/nhóm theo dõi</w:t>
            </w:r>
          </w:p>
        </w:tc>
        <w:tc>
          <w:tcPr>
            <w:tcW w:w="1872" w:type="dxa"/>
            <w:shd w:val="clear" w:color="auto" w:fill="2F5597"/>
          </w:tcPr>
          <w:p w14:paraId="636E9E4E" w14:textId="77777777" w:rsidR="00941F69" w:rsidRPr="009C6CEA" w:rsidRDefault="00000000">
            <w:pPr>
              <w:rPr>
                <w:rFonts w:ascii="Times New Roman" w:hAnsi="Times New Roman" w:cs="Times New Roman"/>
                <w:color w:val="auto"/>
              </w:rPr>
            </w:pPr>
            <w:r w:rsidRPr="009C6CEA">
              <w:rPr>
                <w:rFonts w:ascii="Times New Roman" w:hAnsi="Times New Roman" w:cs="Times New Roman"/>
                <w:b/>
                <w:color w:val="auto"/>
                <w:sz w:val="20"/>
              </w:rPr>
              <w:t>Khi kiểm tra lại</w:t>
            </w:r>
          </w:p>
        </w:tc>
        <w:tc>
          <w:tcPr>
            <w:tcW w:w="2448" w:type="dxa"/>
            <w:shd w:val="clear" w:color="auto" w:fill="2F5597"/>
          </w:tcPr>
          <w:p w14:paraId="25BC1318" w14:textId="77777777" w:rsidR="00941F69" w:rsidRPr="009C6CEA" w:rsidRDefault="00000000">
            <w:pPr>
              <w:rPr>
                <w:rFonts w:ascii="Times New Roman" w:hAnsi="Times New Roman" w:cs="Times New Roman"/>
                <w:color w:val="auto"/>
              </w:rPr>
            </w:pPr>
            <w:r w:rsidRPr="009C6CEA">
              <w:rPr>
                <w:rFonts w:ascii="Times New Roman" w:hAnsi="Times New Roman" w:cs="Times New Roman"/>
                <w:b/>
                <w:color w:val="auto"/>
                <w:sz w:val="20"/>
              </w:rPr>
              <w:t>Bằng chứng</w:t>
            </w:r>
          </w:p>
        </w:tc>
      </w:tr>
      <w:tr w:rsidR="00941F69" w:rsidRPr="009C6CEA" w14:paraId="3D7BB490" w14:textId="77777777">
        <w:trPr>
          <w:jc w:val="center"/>
        </w:trPr>
        <w:tc>
          <w:tcPr>
            <w:tcW w:w="3168" w:type="dxa"/>
            <w:shd w:val="clear" w:color="auto" w:fill="F2F2F2"/>
          </w:tcPr>
          <w:p w14:paraId="05751A42"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Thực hiện kiểm thử cuốn chiếu theo từng PBI ngay khi lập trình xong (kiểm thử trong ngày) và cập nhật bổ sung tiêu chí kiểm thử di động vào DoD.</w:t>
            </w:r>
          </w:p>
        </w:tc>
        <w:tc>
          <w:tcPr>
            <w:tcW w:w="1872" w:type="dxa"/>
            <w:shd w:val="clear" w:color="auto" w:fill="F2F2F2"/>
          </w:tcPr>
          <w:p w14:paraId="787D12F7"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Duy (Scrum Master) &amp; Nhóm Developers</w:t>
            </w:r>
          </w:p>
        </w:tc>
        <w:tc>
          <w:tcPr>
            <w:tcW w:w="1872" w:type="dxa"/>
            <w:shd w:val="clear" w:color="auto" w:fill="F2F2F2"/>
          </w:tcPr>
          <w:p w14:paraId="714D8863"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Trong các buổi Daily Scrum và tại buổi Retrospective của Sprint sau</w:t>
            </w:r>
          </w:p>
        </w:tc>
        <w:tc>
          <w:tcPr>
            <w:tcW w:w="2448" w:type="dxa"/>
            <w:shd w:val="clear" w:color="auto" w:fill="F2F2F2"/>
          </w:tcPr>
          <w:p w14:paraId="46762524" w14:textId="77777777" w:rsidR="00941F69" w:rsidRPr="009C6CEA" w:rsidRDefault="00000000">
            <w:pPr>
              <w:rPr>
                <w:rFonts w:ascii="Times New Roman" w:hAnsi="Times New Roman" w:cs="Times New Roman"/>
                <w:color w:val="auto"/>
              </w:rPr>
            </w:pPr>
            <w:r w:rsidRPr="009C6CEA">
              <w:rPr>
                <w:rFonts w:ascii="Times New Roman" w:hAnsi="Times New Roman" w:cs="Times New Roman"/>
                <w:color w:val="auto"/>
                <w:sz w:val="20"/>
              </w:rPr>
              <w:t>100% PBI được kiểm thử ngay trong ngày hoàn thành dev; Biên bản checklist DoD được cập nhật đầy đủ.</w:t>
            </w:r>
          </w:p>
        </w:tc>
      </w:tr>
    </w:tbl>
    <w:p w14:paraId="4DCAD406" w14:textId="77777777" w:rsidR="00941F69" w:rsidRPr="009C6CEA" w:rsidRDefault="00000000">
      <w:pPr>
        <w:keepNext/>
        <w:spacing w:before="280" w:after="120"/>
        <w:rPr>
          <w:rFonts w:ascii="Times New Roman" w:hAnsi="Times New Roman" w:cs="Times New Roman"/>
          <w:color w:val="auto"/>
        </w:rPr>
      </w:pPr>
      <w:r w:rsidRPr="009C6CEA">
        <w:rPr>
          <w:rFonts w:ascii="Times New Roman" w:hAnsi="Times New Roman" w:cs="Times New Roman"/>
          <w:b/>
          <w:color w:val="auto"/>
          <w:sz w:val="26"/>
        </w:rPr>
        <w:t>Nhiệm vụ 3 - Sắp xếp và mở đầu buổi Retrospective</w:t>
      </w:r>
    </w:p>
    <w:p w14:paraId="7934D09A" w14:textId="77777777" w:rsidR="00941F69" w:rsidRPr="009C6CEA" w:rsidRDefault="00000000">
      <w:pPr>
        <w:spacing w:after="80"/>
        <w:rPr>
          <w:rFonts w:ascii="Times New Roman" w:hAnsi="Times New Roman" w:cs="Times New Roman"/>
          <w:color w:val="auto"/>
        </w:rPr>
      </w:pPr>
      <w:r w:rsidRPr="009C6CEA">
        <w:rPr>
          <w:rFonts w:ascii="Times New Roman" w:hAnsi="Times New Roman" w:cs="Times New Roman"/>
          <w:b/>
          <w:color w:val="auto"/>
        </w:rPr>
        <w:t>a) Thứ tự 5 bước của buổi Retrospective và hoạt động bị loại:</w:t>
      </w:r>
      <w:r w:rsidRPr="009C6CEA">
        <w:rPr>
          <w:rFonts w:ascii="Times New Roman" w:hAnsi="Times New Roman" w:cs="Times New Roman"/>
          <w:b/>
          <w:color w:val="auto"/>
        </w:rPr>
        <w:br/>
      </w:r>
    </w:p>
    <w:p w14:paraId="7A33AFC2" w14:textId="77777777" w:rsidR="00941F69" w:rsidRPr="009C6CEA" w:rsidRDefault="00000000">
      <w:pPr>
        <w:spacing w:after="80"/>
        <w:ind w:left="360"/>
        <w:rPr>
          <w:rFonts w:ascii="Times New Roman" w:hAnsi="Times New Roman" w:cs="Times New Roman"/>
          <w:color w:val="auto"/>
        </w:rPr>
      </w:pPr>
      <w:r w:rsidRPr="009C6CEA">
        <w:rPr>
          <w:rFonts w:ascii="Times New Roman" w:hAnsi="Times New Roman" w:cs="Times New Roman"/>
          <w:b/>
          <w:color w:val="auto"/>
        </w:rPr>
        <w:t>• Thứ tự 5 bước phù hợp: H3 → H2 → H5 → H1 → H6</w:t>
      </w:r>
    </w:p>
    <w:p w14:paraId="2BEAA395" w14:textId="77777777" w:rsidR="00941F69" w:rsidRPr="009C6CEA" w:rsidRDefault="00000000">
      <w:pPr>
        <w:spacing w:after="40"/>
        <w:ind w:left="720"/>
        <w:rPr>
          <w:rFonts w:ascii="Times New Roman" w:hAnsi="Times New Roman" w:cs="Times New Roman"/>
          <w:color w:val="auto"/>
        </w:rPr>
      </w:pPr>
      <w:r w:rsidRPr="009C6CEA">
        <w:rPr>
          <w:rFonts w:ascii="Times New Roman" w:hAnsi="Times New Roman" w:cs="Times New Roman"/>
          <w:b/>
          <w:color w:val="auto"/>
        </w:rPr>
        <w:t xml:space="preserve">Bước 1 - Set the stage (Tạo không khí): </w:t>
      </w:r>
      <w:r w:rsidRPr="009C6CEA">
        <w:rPr>
          <w:rFonts w:ascii="Times New Roman" w:hAnsi="Times New Roman" w:cs="Times New Roman"/>
          <w:color w:val="auto"/>
        </w:rPr>
        <w:t>H3 (Nhắc mục tiêu buổi họp, thống nhất cách trao đổi không đổ lỗi, xem lại hành động của Sprint trước).</w:t>
      </w:r>
    </w:p>
    <w:p w14:paraId="63925994" w14:textId="77777777" w:rsidR="00941F69" w:rsidRPr="009C6CEA" w:rsidRDefault="00000000">
      <w:pPr>
        <w:spacing w:after="40"/>
        <w:ind w:left="720"/>
        <w:rPr>
          <w:rFonts w:ascii="Times New Roman" w:hAnsi="Times New Roman" w:cs="Times New Roman"/>
          <w:color w:val="auto"/>
        </w:rPr>
      </w:pPr>
      <w:r w:rsidRPr="009C6CEA">
        <w:rPr>
          <w:rFonts w:ascii="Times New Roman" w:hAnsi="Times New Roman" w:cs="Times New Roman"/>
          <w:b/>
          <w:color w:val="auto"/>
        </w:rPr>
        <w:t xml:space="preserve">Bước 2 - Gather data (Thu thập thông tin): </w:t>
      </w:r>
      <w:r w:rsidRPr="009C6CEA">
        <w:rPr>
          <w:rFonts w:ascii="Times New Roman" w:hAnsi="Times New Roman" w:cs="Times New Roman"/>
          <w:color w:val="auto"/>
        </w:rPr>
        <w:t>H2 (Mỗi người tự viết thẻ, rồi cả nhóm dựng lại các sự việc chính của Sprint).</w:t>
      </w:r>
    </w:p>
    <w:p w14:paraId="0083636D" w14:textId="77777777" w:rsidR="00941F69" w:rsidRPr="009C6CEA" w:rsidRDefault="00000000">
      <w:pPr>
        <w:spacing w:after="40"/>
        <w:ind w:left="720"/>
        <w:rPr>
          <w:rFonts w:ascii="Times New Roman" w:hAnsi="Times New Roman" w:cs="Times New Roman"/>
          <w:color w:val="auto"/>
        </w:rPr>
      </w:pPr>
      <w:r w:rsidRPr="009C6CEA">
        <w:rPr>
          <w:rFonts w:ascii="Times New Roman" w:hAnsi="Times New Roman" w:cs="Times New Roman"/>
          <w:b/>
          <w:color w:val="auto"/>
        </w:rPr>
        <w:t xml:space="preserve">Bước 3 - Generate insights (Tạo góc nhìn sâu sắc): </w:t>
      </w:r>
      <w:r w:rsidRPr="009C6CEA">
        <w:rPr>
          <w:rFonts w:ascii="Times New Roman" w:hAnsi="Times New Roman" w:cs="Times New Roman"/>
          <w:color w:val="auto"/>
        </w:rPr>
        <w:t>H5 (Gom thẻ theo chủ đề, tìm nguyên nhân của 1–2 vấn đề lớn).</w:t>
      </w:r>
    </w:p>
    <w:p w14:paraId="4B8A0C36" w14:textId="77777777" w:rsidR="00941F69" w:rsidRPr="009C6CEA" w:rsidRDefault="00000000">
      <w:pPr>
        <w:spacing w:after="40"/>
        <w:ind w:left="720"/>
        <w:rPr>
          <w:rFonts w:ascii="Times New Roman" w:hAnsi="Times New Roman" w:cs="Times New Roman"/>
          <w:color w:val="auto"/>
        </w:rPr>
      </w:pPr>
      <w:r w:rsidRPr="009C6CEA">
        <w:rPr>
          <w:rFonts w:ascii="Times New Roman" w:hAnsi="Times New Roman" w:cs="Times New Roman"/>
          <w:b/>
          <w:color w:val="auto"/>
        </w:rPr>
        <w:t xml:space="preserve">Bước 4 - Decide what to do (Ra quyết định hành động): </w:t>
      </w:r>
      <w:r w:rsidRPr="009C6CEA">
        <w:rPr>
          <w:rFonts w:ascii="Times New Roman" w:hAnsi="Times New Roman" w:cs="Times New Roman"/>
          <w:color w:val="auto"/>
        </w:rPr>
        <w:t>H1 (Cả nhóm chọn 1 Improvement và thống nhất lúc kiểm tra lại).</w:t>
      </w:r>
    </w:p>
    <w:p w14:paraId="0A0355A1" w14:textId="77777777" w:rsidR="00941F69" w:rsidRPr="009C6CEA" w:rsidRDefault="00000000">
      <w:pPr>
        <w:spacing w:after="40"/>
        <w:ind w:left="720"/>
        <w:rPr>
          <w:rFonts w:ascii="Times New Roman" w:hAnsi="Times New Roman" w:cs="Times New Roman"/>
          <w:color w:val="auto"/>
        </w:rPr>
      </w:pPr>
      <w:r w:rsidRPr="009C6CEA">
        <w:rPr>
          <w:rFonts w:ascii="Times New Roman" w:hAnsi="Times New Roman" w:cs="Times New Roman"/>
          <w:b/>
          <w:color w:val="auto"/>
        </w:rPr>
        <w:t xml:space="preserve">Bước 5 - Close the retrospective (Bế mạc): </w:t>
      </w:r>
      <w:r w:rsidRPr="009C6CEA">
        <w:rPr>
          <w:rFonts w:ascii="Times New Roman" w:hAnsi="Times New Roman" w:cs="Times New Roman"/>
          <w:color w:val="auto"/>
        </w:rPr>
        <w:t>H6 (Tóm tắt kết quả, cảm ơn mọi người, hẹn kiểm tra lại Improvement ở buổi Retrospective sau).</w:t>
      </w:r>
    </w:p>
    <w:p w14:paraId="3CF8B08B" w14:textId="77777777" w:rsidR="00941F69" w:rsidRPr="009C6CEA" w:rsidRDefault="00000000">
      <w:pPr>
        <w:spacing w:before="80" w:after="120"/>
        <w:ind w:left="360"/>
        <w:rPr>
          <w:rFonts w:ascii="Times New Roman" w:hAnsi="Times New Roman" w:cs="Times New Roman"/>
          <w:color w:val="auto"/>
        </w:rPr>
      </w:pPr>
      <w:r w:rsidRPr="009C6CEA">
        <w:rPr>
          <w:rFonts w:ascii="Times New Roman" w:hAnsi="Times New Roman" w:cs="Times New Roman"/>
          <w:b/>
          <w:color w:val="auto"/>
        </w:rPr>
        <w:t xml:space="preserve">• Hoạt động bị loại và lý do: </w:t>
      </w:r>
      <w:r w:rsidRPr="009C6CEA">
        <w:rPr>
          <w:rFonts w:ascii="Times New Roman" w:hAnsi="Times New Roman" w:cs="Times New Roman"/>
          <w:color w:val="auto"/>
        </w:rPr>
        <w:t>Loại H4 (Scrum Master chọn sẵn giải pháp và giao cho nhóm làm theo) vì Retrospective là buổi họp mang tính tự quản của toàn bộ Scrum Team, Scrum Master đóng vai trò người điều phối (Facilitator) hỗ trợ nhóm tự tìm ra giải pháp chứ không áp đặt hay giao việc.</w:t>
      </w:r>
    </w:p>
    <w:p w14:paraId="2B99A109" w14:textId="77777777" w:rsidR="00941F69" w:rsidRPr="009C6CEA" w:rsidRDefault="00000000">
      <w:pPr>
        <w:spacing w:after="80"/>
        <w:rPr>
          <w:rFonts w:ascii="Times New Roman" w:hAnsi="Times New Roman" w:cs="Times New Roman"/>
          <w:color w:val="auto"/>
        </w:rPr>
      </w:pPr>
      <w:r w:rsidRPr="009C6CEA">
        <w:rPr>
          <w:rFonts w:ascii="Times New Roman" w:hAnsi="Times New Roman" w:cs="Times New Roman"/>
          <w:b/>
          <w:color w:val="auto"/>
        </w:rPr>
        <w:t>b) Lời mở đầu buổi họp của Duy (Scrum Master):</w:t>
      </w:r>
      <w:r w:rsidRPr="009C6CEA">
        <w:rPr>
          <w:rFonts w:ascii="Times New Roman" w:hAnsi="Times New Roman" w:cs="Times New Roman"/>
          <w:b/>
          <w:color w:val="auto"/>
        </w:rPr>
        <w:br/>
      </w:r>
    </w:p>
    <w:tbl>
      <w:tblPr>
        <w:tblW w:w="0" w:type="auto"/>
        <w:jc w:val="center"/>
        <w:tblLayout w:type="fixed"/>
        <w:tblLook w:val="04A0" w:firstRow="1" w:lastRow="0" w:firstColumn="1" w:lastColumn="0" w:noHBand="0" w:noVBand="1"/>
      </w:tblPr>
      <w:tblGrid>
        <w:gridCol w:w="9360"/>
      </w:tblGrid>
      <w:tr w:rsidR="00941F69" w:rsidRPr="009C6CEA" w14:paraId="4D684076" w14:textId="77777777">
        <w:trPr>
          <w:jc w:val="center"/>
        </w:trPr>
        <w:tc>
          <w:tcPr>
            <w:tcW w:w="9360" w:type="dxa"/>
            <w:tcBorders>
              <w:left w:val="single" w:sz="36" w:space="0" w:color="1F4E78"/>
            </w:tcBorders>
            <w:shd w:val="clear" w:color="auto" w:fill="F2F4F7"/>
            <w:tcMar>
              <w:top w:w="140" w:type="dxa"/>
              <w:left w:w="200" w:type="dxa"/>
              <w:bottom w:w="140" w:type="dxa"/>
              <w:right w:w="200" w:type="dxa"/>
            </w:tcMar>
          </w:tcPr>
          <w:p w14:paraId="3FC39642" w14:textId="77777777" w:rsidR="00941F69" w:rsidRPr="009C6CEA" w:rsidRDefault="00000000">
            <w:pPr>
              <w:spacing w:after="0"/>
              <w:rPr>
                <w:rFonts w:ascii="Times New Roman" w:hAnsi="Times New Roman" w:cs="Times New Roman"/>
                <w:color w:val="auto"/>
              </w:rPr>
            </w:pPr>
            <w:r w:rsidRPr="009C6CEA">
              <w:rPr>
                <w:rFonts w:ascii="Times New Roman" w:hAnsi="Times New Roman" w:cs="Times New Roman"/>
                <w:i/>
                <w:color w:val="auto"/>
                <w:sz w:val="21"/>
              </w:rPr>
              <w:t>“Chào mọi người, mục tiêu buổi Retrospective hôm nay là để cùng nhìn lại Sprint 2 vừa qua, tôn trọng tinh thần làm việc nhóm và tuyệt đối không quy trách nhiệm cá nhân. Chúng ta hãy cởi mở chia sẻ góc nhìn chân thực để tìm ra nguyên nhân gốc rễ và cùng nhau chốt một hành động cải tiến thiết thực cho Sprint tiếp theo.”</w:t>
            </w:r>
          </w:p>
        </w:tc>
      </w:tr>
    </w:tbl>
    <w:p w14:paraId="337DCA95" w14:textId="77777777" w:rsidR="00712696" w:rsidRPr="009C6CEA" w:rsidRDefault="00712696">
      <w:pPr>
        <w:rPr>
          <w:rFonts w:ascii="Times New Roman" w:hAnsi="Times New Roman" w:cs="Times New Roman"/>
          <w:color w:val="auto"/>
        </w:rPr>
      </w:pPr>
    </w:p>
    <w:sectPr w:rsidR="00712696" w:rsidRPr="009C6CE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0595730">
    <w:abstractNumId w:val="8"/>
  </w:num>
  <w:num w:numId="2" w16cid:durableId="1960254023">
    <w:abstractNumId w:val="6"/>
  </w:num>
  <w:num w:numId="3" w16cid:durableId="721948844">
    <w:abstractNumId w:val="5"/>
  </w:num>
  <w:num w:numId="4" w16cid:durableId="1875460741">
    <w:abstractNumId w:val="4"/>
  </w:num>
  <w:num w:numId="5" w16cid:durableId="424956836">
    <w:abstractNumId w:val="7"/>
  </w:num>
  <w:num w:numId="6" w16cid:durableId="798837076">
    <w:abstractNumId w:val="3"/>
  </w:num>
  <w:num w:numId="7" w16cid:durableId="117333166">
    <w:abstractNumId w:val="2"/>
  </w:num>
  <w:num w:numId="8" w16cid:durableId="1050883260">
    <w:abstractNumId w:val="1"/>
  </w:num>
  <w:num w:numId="9" w16cid:durableId="1220558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2696"/>
    <w:rsid w:val="00941F69"/>
    <w:rsid w:val="009533E6"/>
    <w:rsid w:val="009C6C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7162F"/>
  <w14:defaultImageDpi w14:val="300"/>
  <w15:docId w15:val="{B5E4A2BB-2CCB-4C07-A43A-05CD92B14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583</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DIEN</cp:lastModifiedBy>
  <cp:revision>2</cp:revision>
  <dcterms:created xsi:type="dcterms:W3CDTF">2013-12-23T23:15:00Z</dcterms:created>
  <dcterms:modified xsi:type="dcterms:W3CDTF">2026-10-18T06:26:00Z</dcterms:modified>
  <cp:category/>
</cp:coreProperties>
</file>